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D1F1" w14:textId="77777777" w:rsidR="00E1114B" w:rsidRDefault="00000000">
      <w:pPr>
        <w:spacing w:after="160"/>
        <w:jc w:val="center"/>
      </w:pPr>
      <w:r>
        <w:rPr>
          <w:b/>
          <w:sz w:val="30"/>
        </w:rPr>
        <w:t>NJËSIA MËSIMORE: SHTYPËSI (PRINTERI)</w:t>
      </w:r>
    </w:p>
    <w:p w14:paraId="2DDDF480" w14:textId="77777777" w:rsidR="00E1114B" w:rsidRDefault="00000000">
      <w:pPr>
        <w:spacing w:after="20"/>
      </w:pPr>
      <w:r>
        <w:rPr>
          <w:b/>
        </w:rPr>
        <w:t>Moduli:</w:t>
      </w:r>
      <w:r>
        <w:t xml:space="preserve"> Veprime praktike me kompjuterët personal</w:t>
      </w:r>
    </w:p>
    <w:p w14:paraId="36F9A658" w14:textId="77777777" w:rsidR="00E1114B" w:rsidRDefault="00000000">
      <w:pPr>
        <w:spacing w:after="20"/>
      </w:pPr>
      <w:r>
        <w:rPr>
          <w:b/>
        </w:rPr>
        <w:t>Lëmi:</w:t>
      </w:r>
      <w:r>
        <w:t xml:space="preserve"> Elektroteknikë</w:t>
      </w:r>
    </w:p>
    <w:p w14:paraId="226F61A0" w14:textId="77777777" w:rsidR="00E1114B" w:rsidRPr="00E03E91" w:rsidRDefault="00000000">
      <w:pPr>
        <w:spacing w:after="20"/>
        <w:rPr>
          <w:lang w:val="de-DE"/>
        </w:rPr>
      </w:pPr>
      <w:r w:rsidRPr="00E03E91">
        <w:rPr>
          <w:b/>
          <w:lang w:val="de-DE"/>
        </w:rPr>
        <w:t>Profilet:</w:t>
      </w:r>
      <w:r w:rsidRPr="00E03E91">
        <w:rPr>
          <w:lang w:val="de-DE"/>
        </w:rPr>
        <w:t xml:space="preserve"> Informatikë, Telekomunikacion, Komunikime audio dhe video</w:t>
      </w:r>
    </w:p>
    <w:p w14:paraId="260100EE" w14:textId="77777777" w:rsidR="00E1114B" w:rsidRDefault="00000000">
      <w:pPr>
        <w:spacing w:after="20"/>
      </w:pPr>
      <w:r>
        <w:rPr>
          <w:b/>
        </w:rPr>
        <w:t>Niveli:</w:t>
      </w:r>
      <w:r>
        <w:t xml:space="preserve"> I</w:t>
      </w:r>
    </w:p>
    <w:p w14:paraId="0F8D8115" w14:textId="77777777" w:rsidR="00E1114B" w:rsidRDefault="00000000">
      <w:pPr>
        <w:spacing w:after="20"/>
      </w:pPr>
      <w:r>
        <w:rPr>
          <w:b/>
        </w:rPr>
        <w:t>Klasa:</w:t>
      </w:r>
      <w:r>
        <w:t xml:space="preserve"> 10</w:t>
      </w:r>
    </w:p>
    <w:p w14:paraId="429DB535" w14:textId="77777777" w:rsidR="00E1114B" w:rsidRDefault="00E1114B">
      <w:pPr>
        <w:spacing w:after="80"/>
      </w:pPr>
    </w:p>
    <w:p w14:paraId="373D7D09" w14:textId="77777777" w:rsidR="00E1114B" w:rsidRDefault="00000000">
      <w:pPr>
        <w:pStyle w:val="Heading1"/>
        <w:spacing w:before="160" w:after="80"/>
      </w:pPr>
      <w:r>
        <w:t>1. Qëllimi i mësimit</w:t>
      </w:r>
    </w:p>
    <w:p w14:paraId="4CF28062" w14:textId="77777777" w:rsidR="00E1114B" w:rsidRDefault="00000000">
      <w:pPr>
        <w:spacing w:after="120"/>
      </w:pPr>
      <w:r>
        <w:t>Qëllimi i kësaj njësie mësimore është që nxënësit të njohin shtypësin si pajisje dalëse të kompjuterit, të dallojnë llojet dhe pjesët kryesore të tij, ta lidhin dhe ta përdorin në mënyrë të sigurt, si dhe të kryejnë veprimet më themelore të mirëmbajtjes dhe të zgjidhjes së problemeve të thjeshta gjatë punës praktike në kabinet ose laborator.</w:t>
      </w:r>
    </w:p>
    <w:p w14:paraId="0E341FB3" w14:textId="77777777" w:rsidR="00E1114B" w:rsidRDefault="00000000">
      <w:pPr>
        <w:pStyle w:val="Heading1"/>
        <w:spacing w:before="160" w:after="80"/>
      </w:pPr>
      <w:r>
        <w:t>2. Rezultatet e të nxënit</w:t>
      </w:r>
    </w:p>
    <w:p w14:paraId="00B0BF51" w14:textId="77777777" w:rsidR="00E1114B" w:rsidRDefault="00000000">
      <w:pPr>
        <w:spacing w:after="40"/>
        <w:ind w:left="340"/>
      </w:pPr>
      <w:r>
        <w:t>• identifikon shtypësin dhe përshkruan përdorimin e tij kryesor;</w:t>
      </w:r>
    </w:p>
    <w:p w14:paraId="17A83D20" w14:textId="77777777" w:rsidR="00E1114B" w:rsidRDefault="00000000">
      <w:pPr>
        <w:spacing w:after="40"/>
        <w:ind w:left="340"/>
      </w:pPr>
      <w:r>
        <w:t>• dallon llojet kryesore të shtypësve dhe pjesët themelore të tyre;</w:t>
      </w:r>
    </w:p>
    <w:p w14:paraId="2C3DBF08" w14:textId="77777777" w:rsidR="00E1114B" w:rsidRDefault="00000000">
      <w:pPr>
        <w:spacing w:after="40"/>
        <w:ind w:left="340"/>
      </w:pPr>
      <w:r>
        <w:t>• lidh shtypësin me kompjuterin sipas hapave bazë të punës;</w:t>
      </w:r>
    </w:p>
    <w:p w14:paraId="57D6630B" w14:textId="77777777" w:rsidR="00E1114B" w:rsidRDefault="00000000">
      <w:pPr>
        <w:spacing w:after="40"/>
        <w:ind w:left="340"/>
      </w:pPr>
      <w:r>
        <w:t>• përdor shtypësin në mënyrë të sigurt dhe të rregullt;</w:t>
      </w:r>
    </w:p>
    <w:p w14:paraId="56A289FA" w14:textId="77777777" w:rsidR="00E1114B" w:rsidRDefault="00000000">
      <w:pPr>
        <w:spacing w:after="40"/>
        <w:ind w:left="340"/>
      </w:pPr>
      <w:r>
        <w:t>• mirëmban shtypësin në nivel bazë;</w:t>
      </w:r>
    </w:p>
    <w:p w14:paraId="34943069" w14:textId="77777777" w:rsidR="00E1114B" w:rsidRDefault="00000000">
      <w:pPr>
        <w:spacing w:after="40"/>
        <w:ind w:left="340"/>
      </w:pPr>
      <w:r>
        <w:t>• dallon problemet më të zakonshme dhe propozon zgjidhje të thjeshta.</w:t>
      </w:r>
    </w:p>
    <w:p w14:paraId="3411F7E6" w14:textId="77777777" w:rsidR="00E1114B" w:rsidRDefault="00000000">
      <w:pPr>
        <w:pStyle w:val="Heading1"/>
        <w:spacing w:before="160" w:after="80"/>
      </w:pPr>
      <w:r>
        <w:t>3. Ligjërata e shkurtër</w:t>
      </w:r>
    </w:p>
    <w:p w14:paraId="305FFE89" w14:textId="77777777" w:rsidR="00E1114B" w:rsidRDefault="00000000">
      <w:pPr>
        <w:pStyle w:val="Heading2"/>
        <w:spacing w:before="80" w:after="40"/>
      </w:pPr>
      <w:r>
        <w:t>Çfarë është shtypësi?</w:t>
      </w:r>
    </w:p>
    <w:p w14:paraId="6DB48849" w14:textId="77777777" w:rsidR="00E1114B" w:rsidRDefault="00000000">
      <w:pPr>
        <w:spacing w:after="80"/>
      </w:pPr>
      <w:r w:rsidRPr="00270F4F">
        <w:rPr>
          <w:b/>
          <w:bCs/>
          <w:u w:val="single"/>
        </w:rPr>
        <w:t>Shtypësi është pajisje dalëse që shërben për ta kaluar përmbajtjen nga forma digjitale në letër.</w:t>
      </w:r>
      <w:r>
        <w:t xml:space="preserve"> Me ndihmën e tij mund të shtypen tekste, tabela, fotografi, detyra, raporte dhe materiale të tjera të punës.</w:t>
      </w:r>
    </w:p>
    <w:p w14:paraId="41DD5367" w14:textId="77777777" w:rsidR="00E1114B" w:rsidRDefault="00000000">
      <w:pPr>
        <w:pStyle w:val="Heading2"/>
        <w:spacing w:before="80" w:after="40"/>
      </w:pPr>
      <w:r>
        <w:t>Për çfarë përdoret?</w:t>
      </w:r>
    </w:p>
    <w:p w14:paraId="62D56C0F" w14:textId="77777777" w:rsidR="00E1114B" w:rsidRDefault="00000000">
      <w:pPr>
        <w:spacing w:after="80"/>
      </w:pPr>
      <w:r>
        <w:t>Në shkollë, zyrë dhe laborator shtypësi përdoret për dokumente mësimore, fletë pune, detyra, njoftime dhe materiale prezantuese. Përdorimi i tij kërkon kujdes në vendosjen e letrës, zgjedhjen e komandës Print dhe kontrollin e cilësimeve para shtypjes.</w:t>
      </w:r>
    </w:p>
    <w:p w14:paraId="309F6CE4" w14:textId="77777777" w:rsidR="00E1114B" w:rsidRDefault="00000000">
      <w:pPr>
        <w:pStyle w:val="Heading2"/>
        <w:spacing w:before="80" w:after="40"/>
      </w:pPr>
      <w:r>
        <w:t>Llojet kryesore të shtypësve</w:t>
      </w:r>
    </w:p>
    <w:p w14:paraId="6F2140D0" w14:textId="77777777" w:rsidR="00E1114B" w:rsidRDefault="00000000">
      <w:pPr>
        <w:spacing w:after="80"/>
      </w:pPr>
      <w:r>
        <w:t xml:space="preserve">Llojet më të njohura janë </w:t>
      </w:r>
      <w:r w:rsidRPr="00270F4F">
        <w:rPr>
          <w:b/>
          <w:bCs/>
          <w:u w:val="single"/>
        </w:rPr>
        <w:t>shtypësi me bojë (inkjet), shtypësi lazer dhe shtypësi shumëfunksional</w:t>
      </w:r>
      <w:r>
        <w:t>. Shtypësi me bojë përdoret shpesh për dokumente dhe fotografi. Shtypësi lazer është i përshtatshëm për shtypje të shpejtë të dokumenteve. Pajisjet shumëfunksionale mund të shtypin, skanojnë dhe kopjojnë.</w:t>
      </w:r>
    </w:p>
    <w:p w14:paraId="69C07188" w14:textId="77777777" w:rsidR="00E1114B" w:rsidRDefault="00000000">
      <w:pPr>
        <w:pStyle w:val="Heading2"/>
        <w:spacing w:before="80" w:after="40"/>
      </w:pPr>
      <w:r>
        <w:t>Pjesët kryesore të shtypësit</w:t>
      </w:r>
    </w:p>
    <w:p w14:paraId="16D065EB" w14:textId="77777777" w:rsidR="00E1114B" w:rsidRDefault="00000000">
      <w:pPr>
        <w:spacing w:after="80"/>
      </w:pPr>
      <w:r>
        <w:t>Pjesët kryesore janë: sirtari i letrës, mbajtësi ose dalja e letrës së shtypur, kablloja e energjisë, porta USB ose lidhja në rrjet, butoni i ndezjes, paneli i komandave, si dhe fisheku i bojës ose toneri. Në disa modele gjenden edhe ekrani i vogël dhe kapaku i sipërm për qasje gjatë mirëmbajtjes.</w:t>
      </w:r>
    </w:p>
    <w:p w14:paraId="53E2B758" w14:textId="77777777" w:rsidR="00E1114B" w:rsidRDefault="00000000">
      <w:pPr>
        <w:pStyle w:val="Heading2"/>
        <w:spacing w:before="80" w:after="40"/>
      </w:pPr>
      <w:r>
        <w:lastRenderedPageBreak/>
        <w:t>Lidhja me kompjuterin</w:t>
      </w:r>
    </w:p>
    <w:p w14:paraId="3BA0960B" w14:textId="77777777" w:rsidR="00E1114B" w:rsidRPr="008E3EDF" w:rsidRDefault="00000000">
      <w:pPr>
        <w:spacing w:after="80"/>
        <w:rPr>
          <w:b/>
          <w:bCs/>
          <w:u w:val="single"/>
        </w:rPr>
      </w:pPr>
      <w:r w:rsidRPr="008E3EDF">
        <w:rPr>
          <w:b/>
          <w:bCs/>
          <w:u w:val="single"/>
        </w:rPr>
        <w:t>Shtypësi mund të lidhet me kompjuterin përmes kabllos USB ose përmes rrjetit. Para përdorimit kontrollohet furnizimi me energji, vendosja e letrës dhe lidhja fizike. Pastaj kontrollohet nëse kompjuteri e njeh pajisjen dhe nëse është zgjedhur shtypësi i duhur në dritaren e shtypjes.</w:t>
      </w:r>
    </w:p>
    <w:p w14:paraId="1AA8ED21" w14:textId="77777777" w:rsidR="00E1114B" w:rsidRDefault="00000000">
      <w:pPr>
        <w:pStyle w:val="Heading2"/>
        <w:spacing w:before="80" w:after="40"/>
      </w:pPr>
      <w:r>
        <w:t>Përdorimi i sigurt</w:t>
      </w:r>
    </w:p>
    <w:p w14:paraId="5D9DC941" w14:textId="77777777" w:rsidR="00E1114B" w:rsidRDefault="00000000">
      <w:pPr>
        <w:spacing w:after="80"/>
      </w:pPr>
      <w:r>
        <w:t>Gjatë punës nuk duhet të preken pjesët e brendshme pa nevojë, nuk duhet të përdoren duar të lagura dhe kabllot nuk duhet të jenë të dëmtuara. Shtypësi duhet të vendoset në sipërfaqe të rrafshët, larg lagështisë dhe pluhurit. Ndërhyrjet e brendshme bëhen vetëm pasi pajisja të fiket.</w:t>
      </w:r>
    </w:p>
    <w:p w14:paraId="093E9A48" w14:textId="77777777" w:rsidR="00E1114B" w:rsidRDefault="00000000">
      <w:pPr>
        <w:pStyle w:val="Heading2"/>
        <w:spacing w:before="80" w:after="40"/>
      </w:pPr>
      <w:r>
        <w:t>Mirëmbajtja bazë</w:t>
      </w:r>
    </w:p>
    <w:p w14:paraId="41B18390" w14:textId="024DD0D2" w:rsidR="00E1114B" w:rsidRDefault="00000000">
      <w:pPr>
        <w:spacing w:after="80"/>
      </w:pPr>
      <w:r w:rsidRPr="008E3EDF">
        <w:rPr>
          <w:b/>
          <w:bCs/>
          <w:u w:val="single"/>
        </w:rPr>
        <w:t xml:space="preserve">Mirëmbajtja bazë përfshin pastrimin e jashtëm, mbajtjen e pajisjes në vend të pastër, kontrollin e letrës, kontrollin </w:t>
      </w:r>
      <w:r w:rsidR="008E3EDF" w:rsidRPr="008E3EDF">
        <w:rPr>
          <w:b/>
          <w:bCs/>
          <w:u w:val="single"/>
        </w:rPr>
        <w:t xml:space="preserve">I </w:t>
      </w:r>
      <w:r w:rsidRPr="008E3EDF">
        <w:rPr>
          <w:b/>
          <w:bCs/>
          <w:u w:val="single"/>
        </w:rPr>
        <w:t>tonerit dhe fikjen e rregullt pas përdorimit</w:t>
      </w:r>
      <w:r>
        <w:t>. Nëse pajisja nuk përdoret gjatë, duhet të ruhet sipas udhëzimeve bazë të prodhuesit.</w:t>
      </w:r>
    </w:p>
    <w:p w14:paraId="5211091F" w14:textId="77777777" w:rsidR="00E1114B" w:rsidRDefault="00000000">
      <w:pPr>
        <w:pStyle w:val="Heading2"/>
        <w:spacing w:before="80" w:after="40"/>
      </w:pPr>
      <w:r>
        <w:t>Problemet më të thjeshta dhe zgjidhja e tyre</w:t>
      </w:r>
    </w:p>
    <w:p w14:paraId="7297D3FC" w14:textId="428129E9" w:rsidR="00E1114B" w:rsidRDefault="00000000">
      <w:pPr>
        <w:spacing w:after="80"/>
      </w:pPr>
      <w:r>
        <w:t>Nëse shtypësi nuk shtyp, fillimisht kontrollohen energjia elektrike, kablloja, letra dhe komanda Print. Nëse letra bllokohet, pajisja fiket dhe letra hiqet me kujdes pa dëmtuar mekanizmin. Nëse shtypja del e zbehtë, kontrollohet toneri. Nëse kompjuteri nuk e njeh shtypësin, kontrollohet lidhja</w:t>
      </w:r>
      <w:r w:rsidR="008E3EDF">
        <w:t xml:space="preserve">, </w:t>
      </w:r>
      <w:r>
        <w:t>zgjidhet pajisja e duhur nga lista e shtypësve</w:t>
      </w:r>
      <w:r w:rsidR="008E3EDF">
        <w:t xml:space="preserve"> dhe kontrollohet a jane te instaluar driverat.</w:t>
      </w:r>
    </w:p>
    <w:p w14:paraId="45AC4FB3" w14:textId="77777777" w:rsidR="00E1114B" w:rsidRPr="00E03E91" w:rsidRDefault="00000000">
      <w:pPr>
        <w:pStyle w:val="Heading1"/>
        <w:spacing w:before="160" w:after="80"/>
        <w:rPr>
          <w:lang w:val="de-DE"/>
        </w:rPr>
      </w:pPr>
      <w:r w:rsidRPr="00E03E91">
        <w:rPr>
          <w:lang w:val="de-DE"/>
        </w:rPr>
        <w:t>4. Ushtrime praktike</w:t>
      </w:r>
    </w:p>
    <w:p w14:paraId="7E7A6841" w14:textId="77777777" w:rsidR="00E1114B" w:rsidRPr="00E03E91" w:rsidRDefault="00000000">
      <w:pPr>
        <w:pStyle w:val="Heading2"/>
        <w:spacing w:before="80" w:after="20"/>
        <w:rPr>
          <w:lang w:val="de-DE"/>
        </w:rPr>
      </w:pPr>
      <w:r w:rsidRPr="00E03E91">
        <w:rPr>
          <w:lang w:val="de-DE"/>
        </w:rPr>
        <w:t>Ushtrimi 1: Njohja e shtypësit</w:t>
      </w:r>
    </w:p>
    <w:p w14:paraId="38FE8AD6" w14:textId="77777777" w:rsidR="00E1114B" w:rsidRPr="00E03E91" w:rsidRDefault="00000000">
      <w:pPr>
        <w:spacing w:after="40"/>
        <w:ind w:left="170"/>
        <w:rPr>
          <w:lang w:val="de-DE"/>
        </w:rPr>
      </w:pPr>
      <w:r w:rsidRPr="00E03E91">
        <w:rPr>
          <w:b/>
          <w:lang w:val="de-DE"/>
        </w:rPr>
        <w:t xml:space="preserve">Qëllimi: </w:t>
      </w:r>
      <w:r w:rsidRPr="00E03E91">
        <w:rPr>
          <w:lang w:val="de-DE"/>
        </w:rPr>
        <w:t>Të identifikohen pjesët kryesore të shtypësit.</w:t>
      </w:r>
    </w:p>
    <w:p w14:paraId="18210C16" w14:textId="77777777" w:rsidR="00E1114B" w:rsidRPr="00E03E91" w:rsidRDefault="00000000">
      <w:pPr>
        <w:spacing w:after="40"/>
        <w:ind w:left="170"/>
        <w:rPr>
          <w:lang w:val="de-DE"/>
        </w:rPr>
      </w:pPr>
      <w:r w:rsidRPr="00E03E91">
        <w:rPr>
          <w:b/>
          <w:lang w:val="de-DE"/>
        </w:rPr>
        <w:t xml:space="preserve">Mjetet e nevojshme: </w:t>
      </w:r>
      <w:r w:rsidRPr="00E03E91">
        <w:rPr>
          <w:lang w:val="de-DE"/>
        </w:rPr>
        <w:t>Shtypës, kompjuter, letër A4.</w:t>
      </w:r>
    </w:p>
    <w:p w14:paraId="46D96163" w14:textId="77777777" w:rsidR="00E1114B" w:rsidRPr="00E03E91" w:rsidRDefault="00000000">
      <w:pPr>
        <w:spacing w:after="40"/>
        <w:ind w:left="170"/>
        <w:rPr>
          <w:lang w:val="de-DE"/>
        </w:rPr>
      </w:pPr>
      <w:r w:rsidRPr="00E03E91">
        <w:rPr>
          <w:b/>
          <w:lang w:val="de-DE"/>
        </w:rPr>
        <w:t xml:space="preserve">Hapat e punës: </w:t>
      </w:r>
      <w:r w:rsidRPr="00E03E91">
        <w:rPr>
          <w:lang w:val="de-DE"/>
        </w:rPr>
        <w:t>Vëzhgo pajisjen. Gjej butonin e ndezjes, sirtarin e letrës, daljen e letrës, portën e lidhjes dhe fishekun ose tonerin. Trego funksionin e secilës pjesë.</w:t>
      </w:r>
    </w:p>
    <w:p w14:paraId="1C79F20D" w14:textId="77777777" w:rsidR="00E1114B" w:rsidRPr="00E03E91" w:rsidRDefault="00000000">
      <w:pPr>
        <w:spacing w:after="40"/>
        <w:ind w:left="170"/>
        <w:rPr>
          <w:lang w:val="de-DE"/>
        </w:rPr>
      </w:pPr>
      <w:r w:rsidRPr="00E03E91">
        <w:rPr>
          <w:b/>
          <w:lang w:val="de-DE"/>
        </w:rPr>
        <w:t xml:space="preserve">Rezultati që pritet: </w:t>
      </w:r>
      <w:r w:rsidRPr="00E03E91">
        <w:rPr>
          <w:lang w:val="de-DE"/>
        </w:rPr>
        <w:t>Nxënësi dallon pjesët kryesore dhe shpjegon funksionin e tyre.</w:t>
      </w:r>
    </w:p>
    <w:p w14:paraId="0D47A375" w14:textId="77777777" w:rsidR="00E1114B" w:rsidRPr="00E03E91" w:rsidRDefault="00000000">
      <w:pPr>
        <w:pStyle w:val="Heading2"/>
        <w:spacing w:before="80" w:after="20"/>
        <w:rPr>
          <w:lang w:val="de-DE"/>
        </w:rPr>
      </w:pPr>
      <w:r w:rsidRPr="00E03E91">
        <w:rPr>
          <w:lang w:val="de-DE"/>
        </w:rPr>
        <w:t>Ushtrimi 2: Lidhja e shtypësit me kompjuterin</w:t>
      </w:r>
    </w:p>
    <w:p w14:paraId="105684F7" w14:textId="77777777" w:rsidR="00E1114B" w:rsidRPr="00E03E91" w:rsidRDefault="00000000">
      <w:pPr>
        <w:spacing w:after="40"/>
        <w:ind w:left="170"/>
        <w:rPr>
          <w:lang w:val="de-DE"/>
        </w:rPr>
      </w:pPr>
      <w:r w:rsidRPr="00E03E91">
        <w:rPr>
          <w:b/>
          <w:lang w:val="de-DE"/>
        </w:rPr>
        <w:t xml:space="preserve">Qëllimi: </w:t>
      </w:r>
      <w:r w:rsidRPr="00E03E91">
        <w:rPr>
          <w:lang w:val="de-DE"/>
        </w:rPr>
        <w:t>Të realizohet lidhja bazë e shtypësit.</w:t>
      </w:r>
    </w:p>
    <w:p w14:paraId="6237B9D1" w14:textId="77777777" w:rsidR="00E1114B" w:rsidRPr="00E03E91" w:rsidRDefault="00000000">
      <w:pPr>
        <w:spacing w:after="40"/>
        <w:ind w:left="170"/>
        <w:rPr>
          <w:lang w:val="de-DE"/>
        </w:rPr>
      </w:pPr>
      <w:r w:rsidRPr="00E03E91">
        <w:rPr>
          <w:b/>
          <w:lang w:val="de-DE"/>
        </w:rPr>
        <w:t xml:space="preserve">Mjetet e nevojshme: </w:t>
      </w:r>
      <w:r w:rsidRPr="00E03E91">
        <w:rPr>
          <w:lang w:val="de-DE"/>
        </w:rPr>
        <w:t>Shtypës, kompjuter, kabllo USB ose lidhje rrjeti, energji elektrike.</w:t>
      </w:r>
    </w:p>
    <w:p w14:paraId="0EE068B6" w14:textId="77777777" w:rsidR="00E1114B" w:rsidRPr="00E03E91" w:rsidRDefault="00000000">
      <w:pPr>
        <w:spacing w:after="40"/>
        <w:ind w:left="170"/>
        <w:rPr>
          <w:lang w:val="de-DE"/>
        </w:rPr>
      </w:pPr>
      <w:r w:rsidRPr="00E03E91">
        <w:rPr>
          <w:b/>
          <w:lang w:val="de-DE"/>
        </w:rPr>
        <w:t xml:space="preserve">Hapat e punës: </w:t>
      </w:r>
      <w:r w:rsidRPr="00E03E91">
        <w:rPr>
          <w:lang w:val="de-DE"/>
        </w:rPr>
        <w:t>Vendos shtypësin në vend të përshtatshëm. Lidhe me energji. Lidhe me kompjuterin me kabllo USB ose përmes rrjetit. Ndez pajisjen dhe kontrollo nëse kompjuteri e njeh.</w:t>
      </w:r>
    </w:p>
    <w:p w14:paraId="521DC32A" w14:textId="77777777" w:rsidR="00E1114B" w:rsidRPr="00E03E91" w:rsidRDefault="00000000">
      <w:pPr>
        <w:spacing w:after="40"/>
        <w:ind w:left="170"/>
        <w:rPr>
          <w:lang w:val="de-DE"/>
        </w:rPr>
      </w:pPr>
      <w:r w:rsidRPr="00E03E91">
        <w:rPr>
          <w:b/>
          <w:lang w:val="de-DE"/>
        </w:rPr>
        <w:t xml:space="preserve">Rezultati që pritet: </w:t>
      </w:r>
      <w:r w:rsidRPr="00E03E91">
        <w:rPr>
          <w:lang w:val="de-DE"/>
        </w:rPr>
        <w:t>Shtypësi lidhet saktë dhe është gati për përdorim.</w:t>
      </w:r>
    </w:p>
    <w:p w14:paraId="5AD5132C" w14:textId="77777777" w:rsidR="00E1114B" w:rsidRPr="00E03E91" w:rsidRDefault="00000000">
      <w:pPr>
        <w:pStyle w:val="Heading2"/>
        <w:spacing w:before="80" w:after="20"/>
        <w:rPr>
          <w:lang w:val="de-DE"/>
        </w:rPr>
      </w:pPr>
      <w:r w:rsidRPr="00E03E91">
        <w:rPr>
          <w:lang w:val="de-DE"/>
        </w:rPr>
        <w:t>Ushtrimi 3: Shtypja e një faqeje prove</w:t>
      </w:r>
    </w:p>
    <w:p w14:paraId="3B4D74EC" w14:textId="77777777" w:rsidR="00E1114B" w:rsidRPr="00E03E91" w:rsidRDefault="00000000">
      <w:pPr>
        <w:spacing w:after="40"/>
        <w:ind w:left="170"/>
        <w:rPr>
          <w:lang w:val="de-DE"/>
        </w:rPr>
      </w:pPr>
      <w:r w:rsidRPr="00E03E91">
        <w:rPr>
          <w:b/>
          <w:lang w:val="de-DE"/>
        </w:rPr>
        <w:t xml:space="preserve">Qëllimi: </w:t>
      </w:r>
      <w:r w:rsidRPr="00E03E91">
        <w:rPr>
          <w:lang w:val="de-DE"/>
        </w:rPr>
        <w:t>Të kryhet shtypja e një dokumenti të thjeshtë.</w:t>
      </w:r>
    </w:p>
    <w:p w14:paraId="258B57D4" w14:textId="77777777" w:rsidR="00E1114B" w:rsidRPr="00E03E91" w:rsidRDefault="00000000">
      <w:pPr>
        <w:spacing w:after="40"/>
        <w:ind w:left="170"/>
        <w:rPr>
          <w:lang w:val="de-DE"/>
        </w:rPr>
      </w:pPr>
      <w:r w:rsidRPr="00E03E91">
        <w:rPr>
          <w:b/>
          <w:lang w:val="de-DE"/>
        </w:rPr>
        <w:t xml:space="preserve">Mjetet e nevojshme: </w:t>
      </w:r>
      <w:r w:rsidRPr="00E03E91">
        <w:rPr>
          <w:lang w:val="de-DE"/>
        </w:rPr>
        <w:t>Kompjuter, shtypës, dokument i shkurtër, letër A4.</w:t>
      </w:r>
    </w:p>
    <w:p w14:paraId="6DB52E8A" w14:textId="77777777" w:rsidR="00E1114B" w:rsidRPr="00E03E91" w:rsidRDefault="00000000">
      <w:pPr>
        <w:spacing w:after="40"/>
        <w:ind w:left="170"/>
        <w:rPr>
          <w:lang w:val="de-DE"/>
        </w:rPr>
      </w:pPr>
      <w:r w:rsidRPr="00E03E91">
        <w:rPr>
          <w:b/>
          <w:lang w:val="de-DE"/>
        </w:rPr>
        <w:t xml:space="preserve">Hapat e punës: </w:t>
      </w:r>
      <w:r w:rsidRPr="00E03E91">
        <w:rPr>
          <w:lang w:val="de-DE"/>
        </w:rPr>
        <w:t>Hap dokumentin. Zgjidh komandën Print. Kontrollo emrin e shtypësit, numrin e kopjeve dhe madhësinë e letrës. Dërgo dokumentin për shtypje.</w:t>
      </w:r>
    </w:p>
    <w:p w14:paraId="5AC74BC2" w14:textId="77777777" w:rsidR="00E1114B" w:rsidRPr="00E03E91" w:rsidRDefault="00000000">
      <w:pPr>
        <w:spacing w:after="40"/>
        <w:ind w:left="170"/>
        <w:rPr>
          <w:lang w:val="de-DE"/>
        </w:rPr>
      </w:pPr>
      <w:r w:rsidRPr="00E03E91">
        <w:rPr>
          <w:b/>
          <w:lang w:val="de-DE"/>
        </w:rPr>
        <w:t xml:space="preserve">Rezultati që pritet: </w:t>
      </w:r>
      <w:r w:rsidRPr="00E03E91">
        <w:rPr>
          <w:lang w:val="de-DE"/>
        </w:rPr>
        <w:t>Faqja shtypet saktë dhe nxënësi kupton hapat kryesorë të shtypjes.</w:t>
      </w:r>
    </w:p>
    <w:p w14:paraId="2AB23369" w14:textId="77777777" w:rsidR="00E1114B" w:rsidRPr="00E03E91" w:rsidRDefault="00000000">
      <w:pPr>
        <w:pStyle w:val="Heading2"/>
        <w:spacing w:before="80" w:after="20"/>
        <w:rPr>
          <w:lang w:val="de-DE"/>
        </w:rPr>
      </w:pPr>
      <w:r w:rsidRPr="00E03E91">
        <w:rPr>
          <w:lang w:val="de-DE"/>
        </w:rPr>
        <w:lastRenderedPageBreak/>
        <w:t>Ushtrimi 4: Zgjidhja e një problemi të thjeshtë</w:t>
      </w:r>
    </w:p>
    <w:p w14:paraId="116B0622" w14:textId="77777777" w:rsidR="00E1114B" w:rsidRPr="00E03E91" w:rsidRDefault="00000000">
      <w:pPr>
        <w:spacing w:after="40"/>
        <w:ind w:left="170"/>
        <w:rPr>
          <w:lang w:val="de-DE"/>
        </w:rPr>
      </w:pPr>
      <w:r w:rsidRPr="00E03E91">
        <w:rPr>
          <w:b/>
          <w:lang w:val="de-DE"/>
        </w:rPr>
        <w:t xml:space="preserve">Qëllimi: </w:t>
      </w:r>
      <w:r w:rsidRPr="00E03E91">
        <w:rPr>
          <w:lang w:val="de-DE"/>
        </w:rPr>
        <w:t>Të veprohet drejt në rast të një problemi të zakonshëm.</w:t>
      </w:r>
    </w:p>
    <w:p w14:paraId="51D708AA" w14:textId="77777777" w:rsidR="00E1114B" w:rsidRPr="00E03E91" w:rsidRDefault="00000000">
      <w:pPr>
        <w:spacing w:after="40"/>
        <w:ind w:left="170"/>
        <w:rPr>
          <w:lang w:val="de-DE"/>
        </w:rPr>
      </w:pPr>
      <w:r w:rsidRPr="00E03E91">
        <w:rPr>
          <w:b/>
          <w:lang w:val="de-DE"/>
        </w:rPr>
        <w:t xml:space="preserve">Mjetet e nevojshme: </w:t>
      </w:r>
      <w:r w:rsidRPr="00E03E91">
        <w:rPr>
          <w:lang w:val="de-DE"/>
        </w:rPr>
        <w:t>Shtypës, kompjuter, letër, udhëzim i shkurtër i mësimdhënësit.</w:t>
      </w:r>
    </w:p>
    <w:p w14:paraId="41743215" w14:textId="77777777" w:rsidR="00E1114B" w:rsidRPr="00E03E91" w:rsidRDefault="00000000">
      <w:pPr>
        <w:spacing w:after="40"/>
        <w:ind w:left="170"/>
        <w:rPr>
          <w:lang w:val="de-DE"/>
        </w:rPr>
      </w:pPr>
      <w:r w:rsidRPr="00E03E91">
        <w:rPr>
          <w:b/>
          <w:lang w:val="de-DE"/>
        </w:rPr>
        <w:t xml:space="preserve">Hapat e punës: </w:t>
      </w:r>
      <w:r w:rsidRPr="00E03E91">
        <w:rPr>
          <w:lang w:val="de-DE"/>
        </w:rPr>
        <w:t>Kontrollo nëse ka letër në sirtar, nëse kablloja është e lidhur dhe nëse pajisja është e ndezur. Simulo ose identifiko një problem të vogël, si mungesa e letrës ose moszgjedhja e shtypësit të duhur, dhe zgjidhe hap pas hapi.</w:t>
      </w:r>
    </w:p>
    <w:p w14:paraId="21B21EAE" w14:textId="77777777" w:rsidR="00E1114B" w:rsidRPr="00E03E91" w:rsidRDefault="00000000">
      <w:pPr>
        <w:spacing w:after="40"/>
        <w:ind w:left="170"/>
        <w:rPr>
          <w:lang w:val="de-DE"/>
        </w:rPr>
      </w:pPr>
      <w:r w:rsidRPr="00E03E91">
        <w:rPr>
          <w:b/>
          <w:lang w:val="de-DE"/>
        </w:rPr>
        <w:t xml:space="preserve">Rezultati që pritet: </w:t>
      </w:r>
      <w:r w:rsidRPr="00E03E91">
        <w:rPr>
          <w:lang w:val="de-DE"/>
        </w:rPr>
        <w:t>Nxënësi identifikon problemin dhe propozon zgjidhjen e duhur bazë.</w:t>
      </w:r>
    </w:p>
    <w:p w14:paraId="494FC4E3" w14:textId="77777777" w:rsidR="00E1114B" w:rsidRPr="00E03E91" w:rsidRDefault="00000000">
      <w:pPr>
        <w:pStyle w:val="Heading1"/>
        <w:spacing w:before="160" w:after="80"/>
        <w:rPr>
          <w:lang w:val="de-DE"/>
        </w:rPr>
      </w:pPr>
      <w:r w:rsidRPr="00E03E91">
        <w:rPr>
          <w:lang w:val="de-DE"/>
        </w:rPr>
        <w:t>5. Pyetje të shkurtra për përsëritje</w:t>
      </w:r>
    </w:p>
    <w:p w14:paraId="144123D7" w14:textId="77777777" w:rsidR="00E1114B" w:rsidRPr="00E03E91" w:rsidRDefault="00000000">
      <w:pPr>
        <w:spacing w:after="40"/>
        <w:ind w:left="340"/>
        <w:rPr>
          <w:lang w:val="de-DE"/>
        </w:rPr>
      </w:pPr>
      <w:r w:rsidRPr="00E03E91">
        <w:rPr>
          <w:lang w:val="de-DE"/>
        </w:rPr>
        <w:t>• Çfarë është shtypësi dhe pse përdoret?</w:t>
      </w:r>
    </w:p>
    <w:p w14:paraId="2208ADBF" w14:textId="77777777" w:rsidR="00E1114B" w:rsidRPr="00E03E91" w:rsidRDefault="00000000">
      <w:pPr>
        <w:spacing w:after="40"/>
        <w:ind w:left="340"/>
        <w:rPr>
          <w:lang w:val="de-DE"/>
        </w:rPr>
      </w:pPr>
      <w:r w:rsidRPr="00E03E91">
        <w:rPr>
          <w:lang w:val="de-DE"/>
        </w:rPr>
        <w:t>• Cilat janë llojet kryesore të shtypësve?</w:t>
      </w:r>
    </w:p>
    <w:p w14:paraId="41FE4C88" w14:textId="77777777" w:rsidR="00E1114B" w:rsidRPr="00E03E91" w:rsidRDefault="00000000">
      <w:pPr>
        <w:spacing w:after="40"/>
        <w:ind w:left="340"/>
        <w:rPr>
          <w:lang w:val="de-DE"/>
        </w:rPr>
      </w:pPr>
      <w:r w:rsidRPr="00E03E91">
        <w:rPr>
          <w:lang w:val="de-DE"/>
        </w:rPr>
        <w:t>• Cilat janë pjesët kryesore të një shtypësi?</w:t>
      </w:r>
    </w:p>
    <w:p w14:paraId="53CAD692" w14:textId="77777777" w:rsidR="00E1114B" w:rsidRPr="00E03E91" w:rsidRDefault="00000000">
      <w:pPr>
        <w:spacing w:after="40"/>
        <w:ind w:left="340"/>
        <w:rPr>
          <w:lang w:val="de-DE"/>
        </w:rPr>
      </w:pPr>
      <w:r w:rsidRPr="00E03E91">
        <w:rPr>
          <w:lang w:val="de-DE"/>
        </w:rPr>
        <w:t>• Si lidhet shtypësi me kompjuterin?</w:t>
      </w:r>
    </w:p>
    <w:p w14:paraId="27967EB9" w14:textId="77777777" w:rsidR="00E1114B" w:rsidRPr="00E03E91" w:rsidRDefault="00000000">
      <w:pPr>
        <w:spacing w:after="40"/>
        <w:ind w:left="340"/>
        <w:rPr>
          <w:lang w:val="de-DE"/>
        </w:rPr>
      </w:pPr>
      <w:r w:rsidRPr="00E03E91">
        <w:rPr>
          <w:lang w:val="de-DE"/>
        </w:rPr>
        <w:t>• Cilat rregulla bazë të sigurisë duhet të respektohen gjatë përdorimit?</w:t>
      </w:r>
    </w:p>
    <w:p w14:paraId="53885752" w14:textId="77777777" w:rsidR="00E1114B" w:rsidRPr="00E03E91" w:rsidRDefault="00000000">
      <w:pPr>
        <w:spacing w:after="40"/>
        <w:ind w:left="340"/>
        <w:rPr>
          <w:lang w:val="de-DE"/>
        </w:rPr>
      </w:pPr>
      <w:r w:rsidRPr="00E03E91">
        <w:rPr>
          <w:lang w:val="de-DE"/>
        </w:rPr>
        <w:t>• Çfarë duhet të kontrollohet kur shtypësi nuk shtyp?</w:t>
      </w:r>
    </w:p>
    <w:p w14:paraId="308AD602" w14:textId="77777777" w:rsidR="00E1114B" w:rsidRPr="00E03E91" w:rsidRDefault="00000000">
      <w:pPr>
        <w:spacing w:after="40"/>
        <w:ind w:left="340"/>
        <w:rPr>
          <w:lang w:val="de-DE"/>
        </w:rPr>
      </w:pPr>
      <w:r w:rsidRPr="00E03E91">
        <w:rPr>
          <w:lang w:val="de-DE"/>
        </w:rPr>
        <w:t>• Çfarë mirëmbajtjeje bazë i nevojitet shtypësit?</w:t>
      </w:r>
    </w:p>
    <w:p w14:paraId="5940CFCF" w14:textId="77777777" w:rsidR="00E1114B" w:rsidRPr="00E03E91" w:rsidRDefault="00000000">
      <w:pPr>
        <w:pStyle w:val="Heading1"/>
        <w:spacing w:before="160" w:after="80"/>
        <w:rPr>
          <w:lang w:val="de-DE"/>
        </w:rPr>
      </w:pPr>
      <w:r w:rsidRPr="00E03E91">
        <w:rPr>
          <w:lang w:val="de-DE"/>
        </w:rPr>
        <w:t>6. Përmbledhje përfundimtare</w:t>
      </w:r>
    </w:p>
    <w:p w14:paraId="2671242C" w14:textId="77777777" w:rsidR="00E1114B" w:rsidRPr="00E03E91" w:rsidRDefault="00000000">
      <w:pPr>
        <w:spacing w:after="120"/>
        <w:rPr>
          <w:lang w:val="de-DE"/>
        </w:rPr>
      </w:pPr>
      <w:r w:rsidRPr="00E03E91">
        <w:rPr>
          <w:lang w:val="de-DE"/>
        </w:rPr>
        <w:t>Shtypësi është një pajisje e rëndësishme dalëse e kompjuterit personal. Ai përdoret për shtypjen e dokumenteve dhe materialeve të ndryshme në letër. Për punë të rregullt është e nevojshme të njihen llojet, pjesët dhe mënyra e lidhjes së tij me kompjuterin. Përdorimi i sigurt dhe mirëmbajtja bazë ndihmojnë në funksionim më të gjatë dhe më të saktë të pajisjes. Zgjidhja e problemeve të thjeshta fillon gjithmonë me kontrollin e energjisë, letrës, lidhjes dhe komandës së shtypjes.</w:t>
      </w:r>
    </w:p>
    <w:p w14:paraId="03C51E6E" w14:textId="31763203" w:rsidR="00E1114B" w:rsidRPr="00E03E91" w:rsidRDefault="00E1114B">
      <w:pPr>
        <w:spacing w:after="40"/>
        <w:ind w:left="227"/>
        <w:rPr>
          <w:lang w:val="de-DE"/>
        </w:rPr>
      </w:pPr>
    </w:p>
    <w:sectPr w:rsidR="00E1114B" w:rsidRPr="00E03E91"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675787">
    <w:abstractNumId w:val="8"/>
  </w:num>
  <w:num w:numId="2" w16cid:durableId="930742677">
    <w:abstractNumId w:val="6"/>
  </w:num>
  <w:num w:numId="3" w16cid:durableId="2013870726">
    <w:abstractNumId w:val="5"/>
  </w:num>
  <w:num w:numId="4" w16cid:durableId="1865290932">
    <w:abstractNumId w:val="4"/>
  </w:num>
  <w:num w:numId="5" w16cid:durableId="1008942688">
    <w:abstractNumId w:val="7"/>
  </w:num>
  <w:num w:numId="6" w16cid:durableId="1231230409">
    <w:abstractNumId w:val="3"/>
  </w:num>
  <w:num w:numId="7" w16cid:durableId="1777283343">
    <w:abstractNumId w:val="2"/>
  </w:num>
  <w:num w:numId="8" w16cid:durableId="995646779">
    <w:abstractNumId w:val="1"/>
  </w:num>
  <w:num w:numId="9" w16cid:durableId="1301615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F4F"/>
    <w:rsid w:val="0029639D"/>
    <w:rsid w:val="00304CBA"/>
    <w:rsid w:val="00326F90"/>
    <w:rsid w:val="008E3EDF"/>
    <w:rsid w:val="00AA1D8D"/>
    <w:rsid w:val="00B47730"/>
    <w:rsid w:val="00C848DA"/>
    <w:rsid w:val="00CB0664"/>
    <w:rsid w:val="00E03E91"/>
    <w:rsid w:val="00E11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1ED39"/>
  <w14:defaultImageDpi w14:val="300"/>
  <w15:docId w15:val="{0E5327EC-890E-4E35-BF51-69E41D0B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Taxhidin Kadiri</cp:lastModifiedBy>
  <cp:revision>3</cp:revision>
  <dcterms:created xsi:type="dcterms:W3CDTF">2013-12-23T23:15:00Z</dcterms:created>
  <dcterms:modified xsi:type="dcterms:W3CDTF">2026-03-12T06:55:00Z</dcterms:modified>
  <cp:category/>
</cp:coreProperties>
</file>